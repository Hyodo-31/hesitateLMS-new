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360"/>
        <w:jc w:val="center"/>
      </w:pPr>
      <w:r>
        <w:rPr>
          <w:rFonts w:ascii="Meiryo" w:hAnsi="Meiryo" w:eastAsia="Meiryo"/>
          <w:b/>
          <w:color w:val="000000"/>
          <w:sz w:val="50"/>
        </w:rPr>
        <w:t>Hesitate LMS</w:t>
        <w:br/>
        <w:t>教師向け機能操作マニュアル</w:t>
      </w:r>
    </w:p>
    <w:p>
      <w:pPr>
        <w:spacing w:after="480"/>
        <w:jc w:val="center"/>
      </w:pPr>
      <w:r>
        <w:rPr>
          <w:rFonts w:ascii="Meiryo" w:hAnsi="Meiryo" w:eastAsia="Meiryo"/>
          <w:b/>
          <w:color w:val="1E3A5F"/>
          <w:sz w:val="26"/>
        </w:rPr>
        <w:t>教師側ホーム 迷い推定 特徴量相関 クラスタリング 学習者グルーピング</w:t>
      </w:r>
    </w:p>
    <w:p>
      <w:pPr>
        <w:spacing w:after="560"/>
        <w:ind w:left="936" w:right="936"/>
        <w:jc w:val="center"/>
      </w:pPr>
      <w:r>
        <w:rPr>
          <w:rFonts w:ascii="Meiryo" w:hAnsi="Meiryo" w:eastAsia="Meiryo"/>
          <w:color w:val="344054"/>
          <w:sz w:val="23"/>
        </w:rPr>
        <w:t>本書は、教師が学習者の解答結果を確認し、迷い推定、特徴量相関、クラスタリング、グループ作成までを安全に操作するための手順書です。画面上の操作だけでなく、選択条件がどのデータへ適用されるかも説明しま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321719"/>
            <wp:docPr id="1" name="Picture 1" title="図 1  五つの教師向け機能の位置付け" descr="図 1  五つの教師向け機能の位置付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1  五つの教師向け機能の位置付け</w:t>
      </w:r>
    </w:p>
    <w:p>
      <w:pPr>
        <w:spacing w:before="320"/>
        <w:jc w:val="center"/>
      </w:pPr>
      <w:r>
        <w:rPr>
          <w:rFonts w:ascii="Meiryo" w:hAnsi="Meiryo" w:eastAsia="Meiryo"/>
          <w:color w:val="667085"/>
          <w:sz w:val="20"/>
        </w:rPr>
        <w:t>対象  Hesitate LMSを利用する教師</w:t>
      </w:r>
      <w:r>
        <w:br/>
      </w:r>
      <w:r>
        <w:rPr>
          <w:rFonts w:ascii="Meiryo" w:hAnsi="Meiryo" w:eastAsia="Meiryo"/>
          <w:color w:val="667085"/>
          <w:sz w:val="20"/>
        </w:rPr>
        <w:t>基準日  2026年9月8日</w:t>
      </w:r>
    </w:p>
    <w:p>
      <w:r>
        <w:br w:type="page"/>
      </w:r>
    </w:p>
    <w:p>
      <w:pPr>
        <w:pStyle w:val="Heading1"/>
      </w:pPr>
      <w:r>
        <w:t>1 本書の使い方</w:t>
      </w:r>
    </w:p>
    <w:p>
      <w:r>
        <w:rPr>
          <w:rFonts w:ascii="Meiryo" w:hAnsi="Meiryo" w:eastAsia="Meiryo"/>
        </w:rPr>
        <w:t>最初に共通操作を読み、その後、利用したい機能の章へ進んでください。教師側ホーム、特徴量相関表示、クラスタリング、学習者グルーピング作成では、同じWIDからUIDへの絞り込み部品を使います。共通操作を理解すると、各画面で同じ手順を繰り返せます。</w:t>
      </w:r>
    </w:p>
    <w:p>
      <w:pPr>
        <w:pStyle w:val="Heading2"/>
      </w:pPr>
      <w:r>
        <w:t>1-1 機能の早見表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1944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30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主な目的</w:t>
            </w:r>
          </w:p>
        </w:tc>
        <w:tc>
          <w:tcPr>
            <w:tcW w:type="dxa" w:w="316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得られる結果</w:t>
            </w:r>
          </w:p>
        </w:tc>
        <w:tc>
          <w:tcPr>
            <w:tcW w:type="dxa" w:w="144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保存の有無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教師側ホーム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解答結果と学習者別の傾向を確認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結果表 軌跡再現 文法別分析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表示のみ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問題単位迷い推定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各解答の迷い有無を特徴量から推定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問題と試行ごとの迷い推定結果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一時推定結果を更新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特徴量相関表示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特徴量と迷いまたは別特徴量の関係を確認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相関係数 散布図 ランキング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表示のみ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クラスタリング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特徴量が似た学習者を分類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クラスタ一覧 PCA散布図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任意で教師グループを作成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学習者グルーピング作成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条件に合う学習者を任意の集合として保存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教師が作成した学習者グループ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保存あり</w:t>
            </w:r>
          </w:p>
        </w:tc>
      </w:tr>
    </w:tbl>
    <w:p>
      <w:pPr>
        <w:spacing w:after="0"/>
      </w:pPr>
    </w:p>
    <w:p>
      <w:pPr>
        <w:pStyle w:val="Heading2"/>
      </w:pPr>
      <w:r>
        <w:t>1-2 画面への移動</w:t>
      </w:r>
    </w:p>
    <w:p>
      <w:pPr>
        <w:pStyle w:val="ListBullet"/>
      </w:pPr>
      <w:r>
        <w:rPr>
          <w:rFonts w:ascii="Meiryo" w:hAnsi="Meiryo" w:eastAsia="Meiryo"/>
        </w:rPr>
        <w:t>教師側ホームは、サイドメニューのホームから開きます。</w:t>
      </w:r>
    </w:p>
    <w:p>
      <w:pPr>
        <w:pStyle w:val="ListBullet"/>
      </w:pPr>
      <w:r>
        <w:rPr>
          <w:rFonts w:ascii="Meiryo" w:hAnsi="Meiryo" w:eastAsia="Meiryo"/>
        </w:rPr>
        <w:t>問題単位迷い推定は、迷い推定・機械学習関連の迷い推定・機械学習 問題単位から開きます。</w:t>
      </w:r>
    </w:p>
    <w:p>
      <w:pPr>
        <w:pStyle w:val="ListBullet"/>
      </w:pPr>
      <w:r>
        <w:rPr>
          <w:rFonts w:ascii="Meiryo" w:hAnsi="Meiryo" w:eastAsia="Meiryo"/>
        </w:rPr>
        <w:t>特徴量相関表示とクラスタリングは、サイドメニューから別タブで開きます。元の画面を残したまま比較できます。</w:t>
      </w:r>
    </w:p>
    <w:p>
      <w:pPr>
        <w:pStyle w:val="ListBullet"/>
      </w:pPr>
      <w:r>
        <w:rPr>
          <w:rFonts w:ascii="Meiryo" w:hAnsi="Meiryo" w:eastAsia="Meiryo"/>
        </w:rPr>
        <w:t>学習者グルーピング作成は、学習者関連の学習者グルーピング作成から開きます。</w:t>
      </w:r>
    </w:p>
    <w:p>
      <w:pPr>
        <w:pStyle w:val="Heading2"/>
      </w:pPr>
      <w:r>
        <w:t>1-3 用語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16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用語</w:t>
            </w:r>
          </w:p>
        </w:tc>
        <w:tc>
          <w:tcPr>
            <w:tcW w:type="dxa" w:w="748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意味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 UID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学習者を識別する番号です。氏名が同じ場合もUIDで区別します。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 WID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並べ替え問題を識別する番号です。WIDの横に英文が表示される場合があります。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試行回数 attempt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同じ学習者が同じ問題へ何回目に解答したかを表します。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迷い推定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迷い有り、迷い無し、未推定などの推定状態です。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解答時間、マウス移動距離、ドラッグ回数など、操作から算出した数値です。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D&amp;D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ドラッグアンドドロップの略です。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教師グループ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分析や抽出のために教師が任意に作る学習者集合です。所属クラスとは別です。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共通のWIDからUIDへの絞り込み</w:t>
      </w:r>
    </w:p>
    <w:p>
      <w:r>
        <w:rPr>
          <w:rFonts w:ascii="Meiryo" w:hAnsi="Meiryo" w:eastAsia="Meiryo"/>
        </w:rPr>
        <w:t>この絞り込みは、問題を先に確定し、その問題の解答データだけを使って学習者を選ぶ仕組みです。対象画面では最初は閉じています。見出しを押して開いてから操作してください。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388012"/>
            <wp:docPr id="2" name="Picture 2" title="図 2  WIDを先に確定してからUIDを選ぶ共通フロー" descr="図 2  WIDを先に確定してからUIDを選ぶ共通フロ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el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2  WIDを先に確定してからUIDを選ぶ共通フロー</w:t>
      </w:r>
    </w:p>
    <w:p>
      <w:pPr>
        <w:pStyle w:val="Heading2"/>
      </w:pPr>
      <w:r>
        <w:t>2-1 基本手順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絞り込み欄を開く  </w:t>
      </w:r>
      <w:r>
        <w:rPr>
          <w:rFonts w:ascii="Meiryo" w:hAnsi="Meiryo" w:eastAsia="Meiryo"/>
        </w:rPr>
        <w:t>問題 WID から学習者 UID の絞り込みという見出しを押します。開いた時点で対象データを読み込みます。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問題の選択方法を決める  </w:t>
      </w:r>
      <w:r>
        <w:rPr>
          <w:rFonts w:ascii="Meiryo" w:hAnsi="Meiryo" w:eastAsia="Meiryo"/>
        </w:rPr>
        <w:t>問題 WIDの選択方法で、チェックボックスまたはヒストグラムを選びます。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問題を選ぶ  </w:t>
      </w:r>
      <w:r>
        <w:rPr>
          <w:rFonts w:ascii="Meiryo" w:hAnsi="Meiryo" w:eastAsia="Meiryo"/>
        </w:rPr>
        <w:t>チェックを付けるか、ヒストグラムの棒をクリックします。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4  問題をUID側へ反映する  </w:t>
      </w:r>
      <w:r>
        <w:rPr>
          <w:rFonts w:ascii="Meiryo" w:hAnsi="Meiryo" w:eastAsia="Meiryo"/>
        </w:rPr>
        <w:t>選択した問題 WIDを学習者 UIDへ反映を押します。UID側の手順が開きます。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5  学習者の選択方法を決める  </w:t>
      </w:r>
      <w:r>
        <w:rPr>
          <w:rFonts w:ascii="Meiryo" w:hAnsi="Meiryo" w:eastAsia="Meiryo"/>
        </w:rPr>
        <w:t>学習者 UIDも、チェックボックスまたはヒストグラムを選べます。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6  各機能の反映ボタンを押す  </w:t>
      </w:r>
      <w:r>
        <w:rPr>
          <w:rFonts w:ascii="Meiryo" w:hAnsi="Meiryo" w:eastAsia="Meiryo"/>
        </w:rPr>
        <w:t>結果表示、相関表示、クラスタリング対象、グループ候補など、画面ごとのボタンで確定します。</w:t>
      </w:r>
    </w:p>
    <w:p>
      <w:r>
        <w:rPr>
          <w:rFonts w:ascii="Meiryo" w:hAnsi="Meiryo" w:eastAsia="Meiryo"/>
          <w:b/>
          <w:color w:val="000000"/>
        </w:rPr>
        <w:t>問題の選択を変更した場合は</w:t>
      </w:r>
      <w:r>
        <w:rPr>
          <w:rFonts w:ascii="Meiryo" w:hAnsi="Meiryo" w:eastAsia="Meiryo"/>
        </w:rPr>
        <w:t>、再度反映ボタンを押してください。未反映のまま最終ボタンを押すと、問題の変更をUID側へ反映するよう案内が表示されます。</w:t>
      </w:r>
    </w:p>
    <w:p>
      <w:pPr>
        <w:pStyle w:val="Heading2"/>
      </w:pPr>
      <w:r>
        <w:t>2-2 問題WIDをチェックボックスで選ぶ</w:t>
      </w:r>
    </w:p>
    <w:p>
      <w:pPr>
        <w:pStyle w:val="ListBullet"/>
      </w:pPr>
      <w:r>
        <w:rPr>
          <w:rFonts w:ascii="Meiryo" w:hAnsi="Meiryo" w:eastAsia="Meiryo"/>
        </w:rPr>
        <w:t>すべて選択とすべて解除で一括変更できます。</w:t>
      </w:r>
    </w:p>
    <w:p>
      <w:pPr>
        <w:pStyle w:val="ListBullet"/>
      </w:pPr>
      <w:r>
        <w:rPr>
          <w:rFonts w:ascii="Meiryo" w:hAnsi="Meiryo" w:eastAsia="Meiryo"/>
        </w:rPr>
        <w:t>問題番号や英文へマウスを合わせると、問題のレベルと文法を確認できます。情報アイコンはキーボードのフォーカスでも開けます。</w:t>
      </w:r>
    </w:p>
    <w:p>
      <w:pPr>
        <w:pStyle w:val="ListBullet"/>
      </w:pPr>
      <w:r>
        <w:rPr>
          <w:rFonts w:ascii="Meiryo" w:hAnsi="Meiryo" w:eastAsia="Meiryo"/>
        </w:rPr>
        <w:t>レベルや文法が未登録の場合は未設定と表示されます。</w:t>
      </w:r>
    </w:p>
    <w:p>
      <w:pPr>
        <w:pStyle w:val="ListBullet"/>
      </w:pPr>
      <w:r>
        <w:rPr>
          <w:rFonts w:ascii="Meiryo" w:hAnsi="Meiryo" w:eastAsia="Meiryo"/>
        </w:rPr>
        <w:t>問題を1件以上選択しないとUID側へ反映できません。</w:t>
      </w:r>
    </w:p>
    <w:p>
      <w:pPr>
        <w:pStyle w:val="Heading2"/>
      </w:pPr>
      <w:r>
        <w:t>2-3 問題WIDをヒストグラムで選ぶ</w:t>
      </w:r>
    </w:p>
    <w:p>
      <w:pPr>
        <w:pStyle w:val="ListBullet"/>
      </w:pPr>
      <w:r>
        <w:rPr>
          <w:rFonts w:ascii="Meiryo" w:hAnsi="Meiryo" w:eastAsia="Meiryo"/>
        </w:rPr>
        <w:t>特徴量または結果指標を選ぶと、問題ごとの平均値を横軸、問題数を縦軸として表示します。</w:t>
      </w:r>
    </w:p>
    <w:p>
      <w:pPr>
        <w:pStyle w:val="ListBullet"/>
      </w:pPr>
      <w:r>
        <w:rPr>
          <w:rFonts w:ascii="Meiryo" w:hAnsi="Meiryo" w:eastAsia="Meiryo"/>
        </w:rPr>
        <w:t>棒へマウスを合わせると、その範囲に含まれる問題番号、英文、レベル、文法の要約を確認できます。件数が多い場合は先頭数件と残件数を表示します。</w:t>
      </w:r>
    </w:p>
    <w:p>
      <w:pPr>
        <w:pStyle w:val="ListBullet"/>
      </w:pPr>
      <w:r>
        <w:rPr>
          <w:rFonts w:ascii="Meiryo" w:hAnsi="Meiryo" w:eastAsia="Meiryo"/>
        </w:rPr>
        <w:t>棒をクリックすると選択状態になります。もう一度クリックすると解除します。</w:t>
      </w:r>
    </w:p>
    <w:p>
      <w:pPr>
        <w:pStyle w:val="ListBullet"/>
      </w:pPr>
      <w:r>
        <w:rPr>
          <w:rFonts w:ascii="Meiryo" w:hAnsi="Meiryo" w:eastAsia="Meiryo"/>
        </w:rPr>
        <w:t>複数の棒は論理式ではなく、すべてORとして合算します。どれかの棒に含まれる問題が選択対象です。</w:t>
      </w:r>
    </w:p>
    <w:p>
      <w:pPr>
        <w:pStyle w:val="ListBullet"/>
      </w:pPr>
      <w:r>
        <w:rPr>
          <w:rFonts w:ascii="Meiryo" w:hAnsi="Meiryo" w:eastAsia="Meiryo"/>
        </w:rPr>
        <w:t>選択済みの棒は一覧に残り、その棒に含まれる全問題の英文、文法、レベルをスクロールして確認できます。</w:t>
      </w:r>
    </w:p>
    <w:p>
      <w:pPr>
        <w:pStyle w:val="Heading2"/>
      </w:pPr>
      <w:r>
        <w:t>2-4 学習者UIDをチェックボックスで選ぶ</w:t>
      </w:r>
    </w:p>
    <w:p>
      <w:pPr>
        <w:pStyle w:val="ListBullet"/>
      </w:pPr>
      <w:r>
        <w:rPr>
          <w:rFonts w:ascii="Meiryo" w:hAnsi="Meiryo" w:eastAsia="Meiryo"/>
        </w:rPr>
        <w:t>担当クラス内の学習者を個別に選択できます。クラス単位の選択と解除もできます。</w:t>
      </w:r>
    </w:p>
    <w:p>
      <w:pPr>
        <w:pStyle w:val="ListBullet"/>
      </w:pPr>
      <w:r>
        <w:rPr>
          <w:rFonts w:ascii="Meiryo" w:hAnsi="Meiryo" w:eastAsia="Meiryo"/>
        </w:rPr>
        <w:t>作成済み教師グループを条件として、AND、OR、NOT、丸括弧を組み合わせられます。ANDは両方に所属、ORはいずれかに所属、NOTは対象外を意味します。</w:t>
      </w:r>
    </w:p>
    <w:p>
      <w:pPr>
        <w:pStyle w:val="ListBullet"/>
      </w:pPr>
      <w:r>
        <w:rPr>
          <w:rFonts w:ascii="Meiryo" w:hAnsi="Meiryo" w:eastAsia="Meiryo"/>
        </w:rPr>
        <w:t>追加位置を使うと、式の途中へ条件を挿入できます。式が不完全な場合はエラーを表示し、現在の選択は変更しません。</w:t>
      </w:r>
    </w:p>
    <w:p>
      <w:pPr>
        <w:pStyle w:val="ListBullet"/>
      </w:pPr>
      <w:r>
        <w:rPr>
          <w:rFonts w:ascii="Meiryo" w:hAnsi="Meiryo" w:eastAsia="Meiryo"/>
        </w:rPr>
        <w:t>グループ条件を適用した後でも、個々の学習者チェックを調整できます。</w:t>
      </w:r>
    </w:p>
    <w:p>
      <w:pPr>
        <w:pStyle w:val="Heading2"/>
      </w:pPr>
      <w:r>
        <w:t>2-5 学習者UIDをヒストグラムで選ぶ</w:t>
      </w:r>
    </w:p>
    <w:p>
      <w:pPr>
        <w:pStyle w:val="ListBullet"/>
      </w:pPr>
      <w:r>
        <w:rPr>
          <w:rFonts w:ascii="Meiryo" w:hAnsi="Meiryo" w:eastAsia="Meiryo"/>
        </w:rPr>
        <w:t>分布は、手順1で確定した問題だけを使い、学習者ごとの平均値として作られます。</w:t>
      </w:r>
    </w:p>
    <w:p>
      <w:pPr>
        <w:pStyle w:val="ListBullet"/>
      </w:pPr>
      <w:r>
        <w:rPr>
          <w:rFonts w:ascii="Meiryo" w:hAnsi="Meiryo" w:eastAsia="Meiryo"/>
        </w:rPr>
        <w:t>棒のクリックと解除、複数棒のOR合算はWIDヒストグラムと同じです。</w:t>
      </w:r>
    </w:p>
    <w:p>
      <w:pPr>
        <w:pStyle w:val="ListBullet"/>
      </w:pPr>
      <w:r>
        <w:rPr>
          <w:rFonts w:ascii="Meiryo" w:hAnsi="Meiryo" w:eastAsia="Meiryo"/>
        </w:rPr>
        <w:t>WIDを変更して反映し直すと、UIDヒストグラムで選んでいた棒は解除されます。問題集合が変わるためです。</w:t>
      </w:r>
    </w:p>
    <w:p>
      <w:pPr>
        <w:pStyle w:val="ListBullet"/>
      </w:pPr>
      <w:r>
        <w:rPr>
          <w:rFonts w:ascii="Meiryo" w:hAnsi="Meiryo" w:eastAsia="Meiryo"/>
        </w:rPr>
        <w:t>棒へマウスを合わせると、含まれるUIDを確認できます。件数が多い場合は一部と残件数を表示します。</w:t>
      </w:r>
    </w:p>
    <w:p>
      <w:pPr>
        <w:pStyle w:val="Heading2"/>
      </w:pPr>
      <w:r>
        <w:t>2-6 結果条件</w:t>
      </w:r>
    </w:p>
    <w:p>
      <w:r>
        <w:rPr>
          <w:rFonts w:ascii="Meiryo" w:hAnsi="Meiryo" w:eastAsia="Meiryo"/>
        </w:rPr>
        <w:t>教師側ホームと学習者グルーピング作成では、UID選択後に正誤と迷い推定結果を追加条件として指定できます。正誤と迷い推定を同時に指定した場合は、両方に一致する解答が対象です。特徴量相関表示とクラスタリングでは、この結果条件は表示されません。</w:t>
      </w:r>
    </w:p>
    <w:p>
      <w:pPr>
        <w:pStyle w:val="Heading2"/>
      </w:pPr>
      <w:r>
        <w:t>2-7 ヒストグラムの軸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818638"/>
            <wp:docPr id="3" name="Picture 3" title="図 3  棒のOR選択と横軸および縦軸の外れ値" descr="図 3  棒のOR選択と横軸および縦軸の外れ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1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3  棒のOR選択と横軸および縦軸の外れ値</w:t>
      </w:r>
    </w:p>
    <w:p>
      <w:pPr>
        <w:pStyle w:val="Heading3"/>
      </w:pPr>
      <w:r>
        <w:t>横軸の自動階級幅</w:t>
      </w:r>
    </w:p>
    <w:p>
      <w:r>
        <w:rPr>
          <w:rFonts w:ascii="Meiryo" w:hAnsi="Meiryo" w:eastAsia="Meiryo"/>
        </w:rPr>
        <w:t>自動では、平均、中央値、四分位範囲を表示し、外れ値を除いた範囲へFreedman Diaconisの考え方とデータ件数に基づく階級数を組み合わせます。通常は5本から12本程度に収まる、1、2、2.5、5の系列の読みやすい幅へ丸めます。</w:t>
      </w:r>
    </w:p>
    <w:p>
      <w:r>
        <w:rPr>
          <w:rFonts w:ascii="Meiryo" w:hAnsi="Meiryo" w:eastAsia="Meiryo"/>
        </w:rPr>
        <w:t>上側の外れ値は、Q3 + 1.5 × IQRを超える値として判定します。該当値がある場合は末尾のX超という1本へまとめます。棒へマウスを合わせると、基準上限、実測最大値、集約件数を確認できます。その棒も通常の棒と同じように選択できます。</w:t>
      </w:r>
    </w:p>
    <w:p>
      <w:pPr>
        <w:pStyle w:val="Heading3"/>
      </w:pPr>
      <w:r>
        <w:t>横軸の指定幅</w:t>
      </w:r>
    </w:p>
    <w:p>
      <w:pPr>
        <w:pStyle w:val="ListBullet"/>
      </w:pPr>
      <w:r>
        <w:rPr>
          <w:rFonts w:ascii="Meiryo" w:hAnsi="Meiryo" w:eastAsia="Meiryo"/>
        </w:rPr>
        <w:t>横軸の階級幅を幅を指定へ変更し、表示単位で数値を入力して幅を適用します。時間は秒、速度はピクセル毎秒、距離はピクセル、回数は回で入力します。</w:t>
      </w:r>
    </w:p>
    <w:p>
      <w:pPr>
        <w:pStyle w:val="ListBullet"/>
      </w:pPr>
      <w:r>
        <w:rPr>
          <w:rFonts w:ascii="Meiryo" w:hAnsi="Meiryo" w:eastAsia="Meiryo"/>
        </w:rPr>
        <w:t>0以下、数値以外、または棒が100本を超えるほど細かい幅は適用されません。画面のエラー表示に従って幅を大きくしてください。</w:t>
      </w:r>
    </w:p>
    <w:p>
      <w:pPr>
        <w:pStyle w:val="ListBullet"/>
      </w:pPr>
      <w:r>
        <w:rPr>
          <w:rFonts w:ascii="Meiryo" w:hAnsi="Meiryo" w:eastAsia="Meiryo"/>
        </w:rPr>
        <w:t>指定幅はページを開いている間、対象と特徴量ごとに保持します。再読み込み後は自動へ戻ります。</w:t>
      </w:r>
    </w:p>
    <w:p>
      <w:pPr>
        <w:pStyle w:val="ListBullet"/>
      </w:pPr>
      <w:r>
        <w:rPr>
          <w:rFonts w:ascii="Meiryo" w:hAnsi="Meiryo" w:eastAsia="Meiryo"/>
        </w:rPr>
        <w:t>幅を変更すると、その特徴量で保存していた棒選択だけが解除されます。別の特徴量で選んだ棒は維持されます。</w:t>
      </w:r>
    </w:p>
    <w:p>
      <w:pPr>
        <w:pStyle w:val="Heading3"/>
      </w:pPr>
      <w:r>
        <w:t>縦軸の自動目盛り</w:t>
      </w:r>
    </w:p>
    <w:p>
      <w:r>
        <w:rPr>
          <w:rFonts w:ascii="Meiryo" w:hAnsi="Meiryo" w:eastAsia="Meiryo"/>
        </w:rPr>
        <w:t>縦軸は棒ごとの件数から統計的に上限と目盛り幅を決めます。1本だけが極端に高く、4本以上の非ゼロ棒がある場合は、他の棒を比較できる高さに上限を抑えます。上限を超える棒には三角印が付きます。三角印のある棒もクリックで選択でき、マウスを合わせると実際の件数と表示上限を確認できます。</w:t>
      </w:r>
    </w:p>
    <w:p>
      <w:r>
        <w:br w:type="page"/>
      </w:r>
    </w:p>
    <w:p>
      <w:pPr>
        <w:pStyle w:val="Heading1"/>
      </w:pPr>
      <w:r>
        <w:t>3 教師側ホーム</w:t>
      </w:r>
    </w:p>
    <w:p>
      <w:r>
        <w:rPr>
          <w:rFonts w:ascii="Meiryo" w:hAnsi="Meiryo" w:eastAsia="Meiryo"/>
        </w:rPr>
        <w:t>教師側ホームは、お知らせと担当範囲の成績を確認する入口です。成績情報には、担当グループ クラス学習者の結果表示とテストごとの結果表示があります。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544604"/>
            <wp:docPr id="4" name="Picture 4" title="図 4  教師側ホームで結果から学習者詳細へ進む流れ" descr="図 4  教師側ホームで結果から学習者詳細へ進む流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eacher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4  教師側ホームで結果から学習者詳細へ進む流れ</w:t>
      </w:r>
    </w:p>
    <w:p>
      <w:pPr>
        <w:pStyle w:val="Heading2"/>
      </w:pPr>
      <w:r>
        <w:t>3-1 お知らせ一覧</w:t>
      </w:r>
    </w:p>
    <w:p>
      <w:r>
        <w:rPr>
          <w:rFonts w:ascii="Meiryo" w:hAnsi="Meiryo" w:eastAsia="Meiryo"/>
        </w:rPr>
        <w:t>件名と本文の先頭が表示されます。項目を押すと通知の詳細へ移動します。お知らせがない場合は、その旨が表示されます。</w:t>
      </w:r>
    </w:p>
    <w:p>
      <w:pPr>
        <w:pStyle w:val="Heading2"/>
      </w:pPr>
      <w:r>
        <w:t>3-2 担当グループクラス学習者の結果表示</w:t>
      </w:r>
    </w:p>
    <w:p>
      <w:r>
        <w:rPr>
          <w:rFonts w:ascii="Meiryo" w:hAnsi="Meiryo" w:eastAsia="Meiryo"/>
        </w:rPr>
        <w:t>この欄は最初は閉じています。見出しを押して開き、共通のWIDからUIDへの絞り込みを行います。正誤と迷い推定を必要に応じて設定し、選択した条件で結果を表示します。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208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列</w:t>
            </w:r>
          </w:p>
        </w:tc>
        <w:tc>
          <w:tcPr>
            <w:tcW w:type="dxa" w:w="453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4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操作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グループ クラス名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学習者の所属クラス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見出しを押すと並べ替え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学習者名 学習者 UID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氏名と識別番号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見出しを押すとUID順で並べ替え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テスト名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解答したテスト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見出しを押すと新旧順を切替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 WID 回数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問題番号と何回目の解答か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見出しを押すとWID順で並べ替え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正誤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正解または不正解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不正解は強調表示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迷い推定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迷い有り 迷い無し 未推定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迷い有りは強調表示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解答日時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解答の記録日時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見出しを押すと日時順を切替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軌跡再現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その解答のマウス軌跡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表示を押すと別タブで開く</w:t>
            </w:r>
          </w:p>
        </w:tc>
      </w:tr>
    </w:tbl>
    <w:p>
      <w:pPr>
        <w:spacing w:after="0"/>
      </w:pPr>
    </w:p>
    <w:p>
      <w:pPr>
        <w:pStyle w:val="Heading2"/>
      </w:pPr>
      <w:r>
        <w:t>3-3 絞り込んだ学習者の詳細結果</w:t>
      </w:r>
    </w:p>
    <w:p>
      <w:r>
        <w:rPr>
          <w:rFonts w:ascii="Meiryo" w:hAnsi="Meiryo" w:eastAsia="Meiryo"/>
        </w:rPr>
        <w:t>担当結果を表示すると、その下に詳細に表示する学習者の選択欄が現れます。候補は、直前の結果表に含まれる学習者だけです。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学習者を選ぶ  </w:t>
      </w:r>
      <w:r>
        <w:rPr>
          <w:rFonts w:ascii="Meiryo" w:hAnsi="Meiryo" w:eastAsia="Meiryo"/>
        </w:rPr>
        <w:t>詳細に表示する学習者 UIDから1名を選びます。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問題を選ぶ  </w:t>
      </w:r>
      <w:r>
        <w:rPr>
          <w:rFonts w:ascii="Meiryo" w:hAnsi="Meiryo" w:eastAsia="Meiryo"/>
        </w:rPr>
        <w:t>選択した学習者が解答した問題を、チェックボックスまたはヒストグラムで選びます。問題のレベルと文法も確認できます。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必要なら結果条件を指定する  </w:t>
      </w:r>
      <w:r>
        <w:rPr>
          <w:rFonts w:ascii="Meiryo" w:hAnsi="Meiryo" w:eastAsia="Meiryo"/>
        </w:rPr>
        <w:t>正誤と迷い推定を選びます。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4  詳細を表示する  </w:t>
      </w:r>
      <w:r>
        <w:rPr>
          <w:rFonts w:ascii="Meiryo" w:hAnsi="Meiryo" w:eastAsia="Meiryo"/>
        </w:rPr>
        <w:t>選択した問題 WIDの詳細を表示を押します。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5  別の学習者を追加する  </w:t>
      </w:r>
      <w:r>
        <w:rPr>
          <w:rFonts w:ascii="Meiryo" w:hAnsi="Meiryo" w:eastAsia="Meiryo"/>
        </w:rPr>
        <w:t>学習者表示を追加を押すと、新しい選択欄を下へ追加できます。既存の表示を残したまま比較できます。</w:t>
      </w:r>
    </w:p>
    <w:p>
      <w:r>
        <w:rPr>
          <w:rFonts w:ascii="Meiryo" w:hAnsi="Meiryo" w:eastAsia="Meiryo"/>
        </w:rPr>
        <w:t>不要な詳細欄は右上の閉じるボタンで削除できます。担当結果を別条件で表示し直すと、詳細欄は新しい候補に合わせて作り直されます。</w:t>
      </w:r>
    </w:p>
    <w:p>
      <w:pPr>
        <w:pStyle w:val="Heading2"/>
        <w:pageBreakBefore/>
      </w:pPr>
      <w:r>
        <w:t>3-4 学習者詳細の見方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592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表示部分</w:t>
            </w:r>
          </w:p>
        </w:tc>
        <w:tc>
          <w:tcPr>
            <w:tcW w:type="dxa" w:w="7272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確認できる内容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総合評価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対象WID、総解答数、正答率、迷い率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問題ごとの結果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WID、テスト名、正誤、迷い推定、解答日時、軌跡再現。件数が多い場合はこの表だけをスクロール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学習者レベル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登録されている場合はTOEIC点数帯と英検級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文法項目ごとの分析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文法別の総解答数、正解数、迷い数、正答率、迷い率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三つの問題分類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正解かつ迷い有り、不正解かつ迷い無し、不正解かつ迷い有りの問題数と問題番号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文法グラフ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文法項目ごとの正解率と迷い率</w:t>
            </w:r>
          </w:p>
        </w:tc>
      </w:tr>
    </w:tbl>
    <w:p>
      <w:pPr>
        <w:spacing w:after="0"/>
      </w:pPr>
    </w:p>
    <w:p>
      <w:r>
        <w:rPr>
          <w:rFonts w:ascii="Meiryo" w:hAnsi="Meiryo" w:eastAsia="Meiryo"/>
        </w:rPr>
        <w:t>三つの問題分類に表示される問題番号を押すと、その試行の軌跡再現を別タブで開きます。同じWIDに複数回解答している場合は、試行回数を確認してください。</w:t>
      </w:r>
    </w:p>
    <w:p>
      <w:pPr>
        <w:pStyle w:val="Heading2"/>
      </w:pPr>
      <w:r>
        <w:t>3-5 テストごとの結果表示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テストを選ぶ  </w:t>
      </w:r>
      <w:r>
        <w:rPr>
          <w:rFonts w:ascii="Meiryo" w:hAnsi="Meiryo" w:eastAsia="Meiryo"/>
        </w:rPr>
        <w:t>テストを選択のプルダウンから対象テストを指定します。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WIDからUIDを絞る  </w:t>
      </w:r>
      <w:r>
        <w:rPr>
          <w:rFonts w:ascii="Meiryo" w:hAnsi="Meiryo" w:eastAsia="Meiryo"/>
        </w:rPr>
        <w:t>選択したテストに含まれるWIDと、そのテストの対象学習者だけが候補になります。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結果条件を指定する  </w:t>
      </w:r>
      <w:r>
        <w:rPr>
          <w:rFonts w:ascii="Meiryo" w:hAnsi="Meiryo" w:eastAsia="Meiryo"/>
        </w:rPr>
        <w:t>正解、不正解、未解答、迷い有り、迷い無し、未推定、該当なしを必要に応じて選びます。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4  結果を表示する  </w:t>
      </w:r>
      <w:r>
        <w:rPr>
          <w:rFonts w:ascii="Meiryo" w:hAnsi="Meiryo" w:eastAsia="Meiryo"/>
        </w:rPr>
        <w:t>学習者、WID、正誤、迷い推定、解答日時、軌跡再現を確認します。</w:t>
      </w:r>
    </w:p>
    <w:p>
      <w:r>
        <w:rPr>
          <w:rFonts w:ascii="Meiryo" w:hAnsi="Meiryo" w:eastAsia="Meiryo"/>
        </w:rPr>
        <w:t>未解答の行では解答日時と軌跡再現が表示できないため、該当欄はハイフンになります。テストを変更すると絞り込み状態はリセットされます。</w:t>
      </w:r>
    </w:p>
    <w:p>
      <w:r>
        <w:br w:type="page"/>
      </w:r>
    </w:p>
    <w:p>
      <w:pPr>
        <w:pStyle w:val="Heading1"/>
      </w:pPr>
      <w:r>
        <w:t>4 問題単位迷い推定</w:t>
      </w:r>
    </w:p>
    <w:p>
      <w:r>
        <w:rPr>
          <w:rFonts w:ascii="Meiryo" w:hAnsi="Meiryo" w:eastAsia="Meiryo"/>
        </w:rPr>
        <w:t>問題単位迷い推定は、学習者の操作特徴量を使い、UID、WID、試行回数ごとに迷い有りまたは迷い無しを推定します。結果は一時推定結果として保存され、教師側ホームや特徴量相関表示でも参照されます。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701195"/>
            <wp:docPr id="5" name="Picture 5" title="図 5  問題単位迷い推定で入力から結果までに行われる処理" descr="図 5  問題単位迷い推定で入力から結果までに行われる処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achine_lea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0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5  問題単位迷い推定で入力から結果までに行われる処理</w:t>
      </w:r>
    </w:p>
    <w:p>
      <w:pPr>
        <w:pStyle w:val="Heading2"/>
      </w:pPr>
      <w:r>
        <w:t>4-1 実行前の確認</w:t>
      </w:r>
    </w:p>
    <w:p>
      <w:pPr>
        <w:pStyle w:val="ListBullet"/>
      </w:pPr>
      <w:r>
        <w:rPr>
          <w:rFonts w:ascii="Meiryo" w:hAnsi="Meiryo" w:eastAsia="Meiryo"/>
        </w:rPr>
        <w:t>分類対象にする学習者が担当クラスまたは作成済み教師グループに含まれ、特徴量データを持っていることを確認します。</w:t>
      </w:r>
    </w:p>
    <w:p>
      <w:pPr>
        <w:pStyle w:val="ListBullet"/>
      </w:pPr>
      <w:r>
        <w:rPr>
          <w:rFonts w:ascii="Meiryo" w:hAnsi="Meiryo" w:eastAsia="Meiryo"/>
        </w:rPr>
        <w:t>作成済みグループを基準データとして使う場合は、先に学習者グルーピング作成でグループを用意します。</w:t>
      </w:r>
    </w:p>
    <w:p>
      <w:pPr>
        <w:pStyle w:val="ListBullet"/>
      </w:pPr>
      <w:r>
        <w:rPr>
          <w:rFonts w:ascii="Meiryo" w:hAnsi="Meiryo" w:eastAsia="Meiryo"/>
        </w:rPr>
        <w:t>ブラウザが新しいタブを開ける状態にします。機械学習フォームは結果を新しいタブへ表示します。</w:t>
      </w:r>
    </w:p>
    <w:p>
      <w:pPr>
        <w:pStyle w:val="Heading2"/>
      </w:pPr>
      <w:r>
        <w:t>4-2 作成したグループの成績</w:t>
      </w:r>
    </w:p>
    <w:p>
      <w:r>
        <w:rPr>
          <w:rFonts w:ascii="Meiryo" w:hAnsi="Meiryo" w:eastAsia="Meiryo"/>
        </w:rPr>
        <w:t>ページ上部には、教師が作成したグループごとの学習者情報が表示されます。グラフ描画特徴量を押すと、グループのグラフに使う特徴量を選択できます。各特徴量の情報アイコンを押すと説明を確認できます。</w:t>
      </w:r>
    </w:p>
    <w:p>
      <w:pPr>
        <w:pStyle w:val="Heading2"/>
      </w:pPr>
      <w:r>
        <w:t>4-3 迷い推定の実行手順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特徴量を選択を開く  </w:t>
      </w:r>
      <w:r>
        <w:rPr>
          <w:rFonts w:ascii="Meiryo" w:hAnsi="Meiryo" w:eastAsia="Meiryo"/>
        </w:rPr>
        <w:t>特徴量選択欄のボタンを押して設定画面を開きます。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使用データを選ぶ  </w:t>
      </w:r>
      <w:r>
        <w:rPr>
          <w:rFonts w:ascii="Meiryo" w:hAnsi="Meiryo" w:eastAsia="Meiryo"/>
        </w:rPr>
        <w:t>作成したグループデータのみを使う場合はグループを選びます。2019年度のA大学全データを使う選択肢もあります。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分類する学習者を選ぶ  </w:t>
      </w:r>
      <w:r>
        <w:rPr>
          <w:rFonts w:ascii="Meiryo" w:hAnsi="Meiryo" w:eastAsia="Meiryo"/>
        </w:rPr>
        <w:t>作成済みグループ、担当クラス単位、または個別の学習者チェックを使います。グループ選択と個別選択は併用できます。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4  分類器または特徴量を選ぶ  </w:t>
      </w:r>
      <w:r>
        <w:rPr>
          <w:rFonts w:ascii="Meiryo" w:hAnsi="Meiryo" w:eastAsia="Meiryo"/>
        </w:rPr>
        <w:t>分類器A、B、Cで推奨セットを一括選択するか、特徴量を個別に選びます。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5  機械学習を実行する  </w:t>
      </w:r>
      <w:r>
        <w:rPr>
          <w:rFonts w:ascii="Meiryo" w:hAnsi="Meiryo" w:eastAsia="Meiryo"/>
        </w:rPr>
        <w:t>機械学習を押します。選択内容を使った結果が新しいタブに表示されます。</w:t>
      </w:r>
    </w:p>
    <w:p>
      <w:pPr>
        <w:pStyle w:val="Heading2"/>
      </w:pPr>
      <w:r>
        <w:t>4-4 分類器プリセット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224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プリセット</w:t>
            </w:r>
          </w:p>
        </w:tc>
        <w:tc>
          <w:tcPr>
            <w:tcW w:type="dxa" w:w="648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自動選択される特徴量</w:t>
            </w:r>
          </w:p>
        </w:tc>
        <w:tc>
          <w:tcPr>
            <w:tcW w:type="dxa" w:w="216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使い分け</w:t>
            </w:r>
          </w:p>
        </w:tc>
      </w:tr>
      <w:tr>
        <w:trPr>
          <w:cantSplit/>
        </w:trPr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分類器A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解答時間、移動距離、平均速度、最大速度、第1ドラッグ前後時間、最大静止時間、X Y軸Uターン、D&amp;D回数、最大D&amp;D時間、最大と合計D&amp;D間隔時間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基本的な時間とマウス操作</w:t>
            </w:r>
          </w:p>
        </w:tc>
      </w:tr>
      <w:tr>
        <w:trPr>
          <w:cantSplit/>
        </w:trPr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分類器B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分類器Aに、グループ化D&amp;D回数とグループ化有無を追加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グルーピング操作も含める</w:t>
            </w:r>
          </w:p>
        </w:tc>
      </w:tr>
      <w:tr>
        <w:trPr>
          <w:cantSplit/>
        </w:trPr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分類器C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分類器Aに、レジスタ間移動とレジスタ外移動の回数および有無を追加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レジスタ利用も含める</w:t>
            </w:r>
          </w:p>
        </w:tc>
      </w:tr>
    </w:tbl>
    <w:p>
      <w:pPr>
        <w:spacing w:after="0"/>
      </w:pPr>
    </w:p>
    <w:p>
      <w:r>
        <w:rPr>
          <w:rFonts w:ascii="Meiryo" w:hAnsi="Meiryo" w:eastAsia="Meiryo"/>
        </w:rPr>
        <w:t>プリセットボタンを押すと、それまでの特徴量チェックは一度解除され、プリセットの組み合わせへ置き換わります。リセットは特徴量チェックだけを解除します。</w:t>
      </w:r>
    </w:p>
    <w:p>
      <w:pPr>
        <w:pStyle w:val="Heading2"/>
      </w:pPr>
      <w:r>
        <w:t>4-5 内部で行われる処理</w:t>
      </w:r>
    </w:p>
    <w:p>
      <w:pPr>
        <w:pStyle w:val="ListBullet"/>
      </w:pPr>
      <w:r>
        <w:rPr>
          <w:rFonts w:ascii="Meiryo" w:hAnsi="Meiryo" w:eastAsia="Meiryo"/>
        </w:rPr>
        <w:t>選択した特徴量列を使い、基準となるfeaturevalueデータと、選択学習者のtest_featurevalueデータを準備します。</w:t>
      </w:r>
    </w:p>
    <w:p>
      <w:pPr>
        <w:pStyle w:val="ListBullet"/>
      </w:pPr>
      <w:r>
        <w:rPr>
          <w:rFonts w:ascii="Meiryo" w:hAnsi="Meiryo" w:eastAsia="Meiryo"/>
        </w:rPr>
        <w:t>Pythonの推定処理が、各UID、WID、試行回数について迷い状態を出力します。</w:t>
      </w:r>
    </w:p>
    <w:p>
      <w:pPr>
        <w:pStyle w:val="ListBullet"/>
      </w:pPr>
      <w:r>
        <w:rPr>
          <w:rFonts w:ascii="Meiryo" w:hAnsi="Meiryo" w:eastAsia="Meiryo"/>
        </w:rPr>
        <w:t>正常終了すると、ログイン中教師の以前のtemporary_resultsを削除し、今回の推定結果へ置き換えます。前回結果を残したい場合は、実行前に別途記録してください。</w:t>
      </w:r>
    </w:p>
    <w:p>
      <w:pPr>
        <w:pStyle w:val="ListBullet"/>
      </w:pPr>
      <w:r>
        <w:rPr>
          <w:rFonts w:ascii="Meiryo" w:hAnsi="Meiryo" w:eastAsia="Meiryo"/>
        </w:rPr>
        <w:t>教師側ホームでは迷い有りを赤字で強調し、特徴量相関表示では最新の一時推定結果を使います。</w:t>
      </w:r>
    </w:p>
    <w:p>
      <w:pPr>
        <w:pStyle w:val="Heading2"/>
      </w:pPr>
      <w:r>
        <w:t>4-6 結果表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08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列</w:t>
            </w:r>
          </w:p>
        </w:tc>
        <w:tc>
          <w:tcPr>
            <w:tcW w:type="dxa" w:w="777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学習者ID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推定対象のUID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学習者名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登録氏名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問題ID 回目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WIDと試行回数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迷いの有無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迷い有り、迷い無し、不明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正誤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実際の正解または不正解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解答日時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対象試行の記録日時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軌跡再現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対象試行のマウス軌跡を別タブで表示</w:t>
            </w:r>
          </w:p>
        </w:tc>
      </w:tr>
    </w:tbl>
    <w:p>
      <w:pPr>
        <w:spacing w:after="0"/>
      </w:pPr>
    </w:p>
    <w:p>
      <w:r>
        <w:rPr>
          <w:rFonts w:ascii="Meiryo" w:hAnsi="Meiryo" w:eastAsia="Meiryo"/>
        </w:rPr>
        <w:t>結果件数が多い場合は表の領域だけを縦スクロールします。迷い有りと不正解は強調表示されます。</w:t>
      </w:r>
    </w:p>
    <w:p>
      <w:pPr>
        <w:pStyle w:val="Heading2"/>
      </w:pPr>
      <w:r>
        <w:t>4-7 補助機能</w:t>
      </w:r>
    </w:p>
    <w:p>
      <w:pPr>
        <w:pStyle w:val="ListBullet"/>
      </w:pPr>
      <w:r>
        <w:rPr>
          <w:rFonts w:ascii="Meiryo" w:hAnsi="Meiryo" w:eastAsia="Meiryo"/>
        </w:rPr>
        <w:t>推定後の学習者統計から、不正解率と迷い率の二つを選んで簡易クラスタリングできます。ここでは特徴量を必ず二つ選びます。専用のクラスタリング画面とは別機能です。</w:t>
      </w:r>
    </w:p>
    <w:p>
      <w:pPr>
        <w:pStyle w:val="ListBullet"/>
      </w:pPr>
      <w:r>
        <w:rPr>
          <w:rFonts w:ascii="Meiryo" w:hAnsi="Meiryo" w:eastAsia="Meiryo"/>
        </w:rPr>
        <w:t>学習者の詳細情報では、UIDを選ぶと対象WIDを取得し、WIDと試行回数を選ぶと解答日時、最終解答文、解答時間、正誤、迷い、ラベルなどを確認できます。</w:t>
      </w:r>
    </w:p>
    <w:p>
      <w:pPr>
        <w:pStyle w:val="ListBullet"/>
      </w:pPr>
      <w:r>
        <w:rPr>
          <w:rFonts w:ascii="Meiryo" w:hAnsi="Meiryo" w:eastAsia="Meiryo"/>
        </w:rPr>
        <w:t>問題情報には正解率、迷い率、正解文、日本語文、文法、単語数、グループ化された単語の集計が表示されます。</w:t>
      </w:r>
    </w:p>
    <w:p>
      <w:pPr>
        <w:pStyle w:val="Heading2"/>
        <w:pageBreakBefore/>
      </w:pPr>
      <w:r>
        <w:t>4-8 主な入力エラー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3672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表示される内容</w:t>
            </w:r>
          </w:p>
        </w:tc>
        <w:tc>
          <w:tcPr>
            <w:tcW w:type="dxa" w:w="6192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確認すること</w:t>
            </w:r>
          </w:p>
        </w:tc>
      </w:tr>
      <w:tr>
        <w:trPr>
          <w:cantSplit/>
        </w:trPr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作成したグループを選択してください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グループデータのみを選んだ場合は、グループのプルダウンも指定します。</w:t>
            </w:r>
          </w:p>
        </w:tc>
      </w:tr>
      <w:tr>
        <w:trPr>
          <w:cantSplit/>
        </w:trPr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分類する学習者を1名以上選択してください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クラス、グループ、個別チェックのいずれかで対象を選びます。</w:t>
            </w:r>
          </w:p>
        </w:tc>
      </w:tr>
      <w:tr>
        <w:trPr>
          <w:cantSplit/>
        </w:trPr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データを選択してください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特徴量を1件以上選びます。</w:t>
            </w:r>
          </w:p>
        </w:tc>
      </w:tr>
      <w:tr>
        <w:trPr>
          <w:cantSplit/>
        </w:trPr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実行エラー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Python実行環境、必要ライブラリ、入力データの有無を管理者へ確認します。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特徴量相関表示</w:t>
      </w:r>
    </w:p>
    <w:p>
      <w:r>
        <w:rPr>
          <w:rFonts w:ascii="Meiryo" w:hAnsi="Meiryo" w:eastAsia="Meiryo"/>
        </w:rPr>
        <w:t>特徴量相関表示は、選択した解答群について、特徴量と迷い推定、迷い度、または別の特徴量との直線的な関係を確認する画面です。相関は因果関係を証明するものではありません。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740342"/>
            <wp:docPr id="6" name="Picture 6" title="図 6  散布図と相関ランキングの読み方" descr="図 6  散布図と相関ランキングの読み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6  散布図と相関ランキングの読み方</w:t>
      </w:r>
    </w:p>
    <w:p>
      <w:pPr>
        <w:pStyle w:val="Heading2"/>
      </w:pPr>
      <w:r>
        <w:t>5-1 分析対象を確定する</w:t>
      </w:r>
    </w:p>
    <w:p>
      <w:r>
        <w:rPr>
          <w:rFonts w:ascii="Meiryo" w:hAnsi="Meiryo" w:eastAsia="Meiryo"/>
        </w:rPr>
        <w:t>最初はWIDからUIDへの絞り込みが閉じています。開いて問題と学習者を選び、選択条件で相関を表示を押します。問題や学習者を確定する前に相関を表示しようとすると、先に対象を確定するよう案内されます。</w:t>
      </w:r>
    </w:p>
    <w:p>
      <w:pPr>
        <w:pStyle w:val="Heading2"/>
      </w:pPr>
      <w:r>
        <w:t>5-2 表示対象を選ぶ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1944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表示対象</w:t>
            </w:r>
          </w:p>
        </w:tc>
        <w:tc>
          <w:tcPr>
            <w:tcW w:type="dxa" w:w="2592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X軸</w:t>
            </w:r>
          </w:p>
        </w:tc>
        <w:tc>
          <w:tcPr>
            <w:tcW w:type="dxa" w:w="324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Y軸</w:t>
            </w:r>
          </w:p>
        </w:tc>
        <w:tc>
          <w:tcPr>
            <w:tcW w:type="dxa" w:w="208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補足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迷い推定結果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選択した特徴量X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迷い無し 0 迷い有り 1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推定済みの解答を比較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迷い度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選択した特徴量X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迷わなかった 1 少し迷った 2 迷った 3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記録された迷い度を比較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特徴量同士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特徴量X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特徴量Y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迷い有り 無しで追加絞り込み可能</w:t>
            </w:r>
          </w:p>
        </w:tc>
      </w:tr>
    </w:tbl>
    <w:p>
      <w:pPr>
        <w:spacing w:after="0"/>
      </w:pPr>
    </w:p>
    <w:p>
      <w:r>
        <w:rPr>
          <w:rFonts w:ascii="Meiryo" w:hAnsi="Meiryo" w:eastAsia="Meiryo"/>
        </w:rPr>
        <w:t>特徴量名または情報アイコンへマウスを合わせるか、キーボードでフォーカスすると説明を確認できます。特徴量同士ではXとYが同じ場合、別の特徴量へ自動調整されます。</w:t>
      </w:r>
    </w:p>
    <w:p>
      <w:pPr>
        <w:pStyle w:val="Heading2"/>
      </w:pPr>
      <w:r>
        <w:t>5-3 結果の読み方</w:t>
      </w:r>
    </w:p>
    <w:p>
      <w:pPr>
        <w:pStyle w:val="ListBullet"/>
      </w:pPr>
      <w:r>
        <w:rPr>
          <w:rFonts w:ascii="Meiryo" w:hAnsi="Meiryo" w:eastAsia="Meiryo"/>
        </w:rPr>
        <w:t>相関係数rは−1から1の範囲です。1に近いほど一方が大きいと他方も大きくなる傾向、−1に近いほど一方が大きいと他方が小さくなる傾向です。0付近は直線的な関係が弱いことを表します。</w:t>
      </w:r>
    </w:p>
    <w:p>
      <w:pPr>
        <w:pStyle w:val="ListBullet"/>
      </w:pPr>
      <w:r>
        <w:rPr>
          <w:rFonts w:ascii="Meiryo" w:hAnsi="Meiryo" w:eastAsia="Meiryo"/>
        </w:rPr>
        <w:t>データ件数は相関計算に使えたUID、WID、試行回数の組み合わせ数です。選択学習者数とは異なります。</w:t>
      </w:r>
    </w:p>
    <w:p>
      <w:pPr>
        <w:pStyle w:val="ListBullet"/>
      </w:pPr>
      <w:r>
        <w:rPr>
          <w:rFonts w:ascii="Meiryo" w:hAnsi="Meiryo" w:eastAsia="Meiryo"/>
        </w:rPr>
        <w:t>散布図の点へマウスを合わせると、UID、WID、試行回数、X値、Y値を確認できます。特徴量同士では迷い推定結果も表示します。</w:t>
      </w:r>
    </w:p>
    <w:p>
      <w:pPr>
        <w:pStyle w:val="ListBullet"/>
      </w:pPr>
      <w:r>
        <w:rPr>
          <w:rFonts w:ascii="Meiryo" w:hAnsi="Meiryo" w:eastAsia="Meiryo"/>
        </w:rPr>
        <w:t>軸は実測値の範囲へ少し余白を加えて自動調整します。迷い推定と迷い度は、状態名を目盛りに表示します。</w:t>
      </w:r>
    </w:p>
    <w:p>
      <w:pPr>
        <w:pStyle w:val="Heading2"/>
      </w:pPr>
      <w:r>
        <w:t>5-4 相関ランキング</w:t>
      </w:r>
    </w:p>
    <w:p>
      <w:r>
        <w:rPr>
          <w:rFonts w:ascii="Meiryo" w:hAnsi="Meiryo" w:eastAsia="Meiryo"/>
        </w:rPr>
        <w:t>ランキングは散布図の下に表示されます。基準となる迷い推定結果、迷い度、または特徴量Xに対し、比較可能な特徴量を相関係数の絶対値が大きい順に並べます。プラスとマイナスの符号は方向を表すため、順位だけでなく符号も確認してください。</w:t>
      </w:r>
    </w:p>
    <w:p>
      <w:pPr>
        <w:pStyle w:val="ListBullet"/>
      </w:pPr>
      <w:r>
        <w:rPr>
          <w:rFonts w:ascii="Meiryo" w:hAnsi="Meiryo" w:eastAsia="Meiryo"/>
        </w:rPr>
        <w:t>行を押すと、その特徴量が選択され、散布図が更新されます。</w:t>
      </w:r>
    </w:p>
    <w:p>
      <w:pPr>
        <w:pStyle w:val="ListBullet"/>
      </w:pPr>
      <w:r>
        <w:rPr>
          <w:rFonts w:ascii="Meiryo" w:hAnsi="Meiryo" w:eastAsia="Meiryo"/>
        </w:rPr>
        <w:t>特徴量名へマウスを合わせるかフォーカスすると、詳しい説明を表示します。</w:t>
      </w:r>
    </w:p>
    <w:p>
      <w:pPr>
        <w:pStyle w:val="ListBullet"/>
      </w:pPr>
      <w:r>
        <w:rPr>
          <w:rFonts w:ascii="Meiryo" w:hAnsi="Meiryo" w:eastAsia="Meiryo"/>
        </w:rPr>
        <w:t>相関係数を計算できない場合はハイフンになります。値が一定で分散がない場合や、データが不足する場合に発生します。</w:t>
      </w:r>
    </w:p>
    <w:p>
      <w:pPr>
        <w:pStyle w:val="Heading2"/>
        <w:pageBreakBefore/>
      </w:pPr>
      <w:r>
        <w:t>5-5 判断時の注意</w:t>
      </w:r>
    </w:p>
    <w:p>
      <w:pPr>
        <w:pStyle w:val="ListBullet"/>
      </w:pPr>
      <w:r>
        <w:rPr>
          <w:rFonts w:ascii="Meiryo" w:hAnsi="Meiryo" w:eastAsia="Meiryo"/>
        </w:rPr>
        <w:t>相関が高くても、その特徴量が迷いの原因とは限りません。散布図の外れた点と軌跡再現を併せて確認してください。</w:t>
      </w:r>
    </w:p>
    <w:p>
      <w:pPr>
        <w:pStyle w:val="ListBullet"/>
      </w:pPr>
      <w:r>
        <w:rPr>
          <w:rFonts w:ascii="Meiryo" w:hAnsi="Meiryo" w:eastAsia="Meiryo"/>
        </w:rPr>
        <w:t>複数回解答は試行ごとに別の点です。同じ学習者の点が複数含まれる場合があります。</w:t>
      </w:r>
    </w:p>
    <w:p>
      <w:pPr>
        <w:pStyle w:val="ListBullet"/>
      </w:pPr>
      <w:r>
        <w:rPr>
          <w:rFonts w:ascii="Meiryo" w:hAnsi="Meiryo" w:eastAsia="Meiryo"/>
        </w:rPr>
        <w:t>WIDやUIDの選び方を変えると相関係数も変わります。比較するときは同じ対象条件を使ってください。</w:t>
      </w:r>
    </w:p>
    <w:p>
      <w:pPr>
        <w:pStyle w:val="ListBullet"/>
      </w:pPr>
      <w:r>
        <w:rPr>
          <w:rFonts w:ascii="Meiryo" w:hAnsi="Meiryo" w:eastAsia="Meiryo"/>
        </w:rPr>
        <w:t>迷い推定結果は直近の問題単位迷い推定実行結果に依存します。推定をやり直した後は相関も再表示してください。</w:t>
      </w:r>
    </w:p>
    <w:p>
      <w:r>
        <w:br w:type="page"/>
      </w:r>
    </w:p>
    <w:p>
      <w:pPr>
        <w:pStyle w:val="Heading1"/>
      </w:pPr>
      <w:r>
        <w:t>6 クラスタリング</w:t>
      </w:r>
    </w:p>
    <w:p>
      <w:r>
        <w:rPr>
          <w:rFonts w:ascii="Meiryo" w:hAnsi="Meiryo" w:eastAsia="Meiryo"/>
        </w:rPr>
        <w:t>クラスタリングは、選択したWIDに対する特徴量の平均が似ている学習者を自動でまとめます。クラスタ番号は分類上の識別子であり、成績順位や優劣を意味しません。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642473"/>
            <wp:docPr id="7" name="Picture 7" title="図 7  選択条件からクラスタ作成と教師グループ保存までの流れ" descr="図 7  選択条件からクラスタ作成と教師グループ保存までの流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luste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4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7  選択条件からクラスタ作成と教師グループ保存までの流れ</w:t>
      </w:r>
    </w:p>
    <w:p>
      <w:pPr>
        <w:pStyle w:val="Heading2"/>
      </w:pPr>
      <w:r>
        <w:t>6-1 対象を反映する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WIDからUIDへの絞り込みを開く  </w:t>
      </w:r>
      <w:r>
        <w:rPr>
          <w:rFonts w:ascii="Meiryo" w:hAnsi="Meiryo" w:eastAsia="Meiryo"/>
        </w:rPr>
        <w:t>最初は閉じているため、見出しを押します。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問題と学習者を選ぶ  </w:t>
      </w:r>
      <w:r>
        <w:rPr>
          <w:rFonts w:ascii="Meiryo" w:hAnsi="Meiryo" w:eastAsia="Meiryo"/>
        </w:rPr>
        <w:t>WIDを先に反映し、その問題だけを使ってUIDを選びます。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クラスタリング対象へ反映する  </w:t>
      </w:r>
      <w:r>
        <w:rPr>
          <w:rFonts w:ascii="Meiryo" w:hAnsi="Meiryo" w:eastAsia="Meiryo"/>
        </w:rPr>
        <w:t>選択した学習者をクラスタリング対象へ反映を押します。正常に反映されると完了ポップアップと対象件数が表示されます。</w:t>
      </w:r>
    </w:p>
    <w:p>
      <w:pPr>
        <w:pStyle w:val="Heading2"/>
      </w:pPr>
      <w:r>
        <w:t>6-2 特徴量を選ぶ</w:t>
      </w:r>
    </w:p>
    <w:p>
      <w:r>
        <w:rPr>
          <w:rFonts w:ascii="Meiryo" w:hAnsi="Meiryo" w:eastAsia="Meiryo"/>
        </w:rPr>
        <w:t>特徴量欄はWIDからUIDへの絞り込みの下にあります。初期状態では解答時間と移動距離が選択されています。全選択と全解除も使用できます。特徴量名へマウスを合わせるかキーボードでフォーカスすると、意味と表示単位を確認できます。</w:t>
      </w:r>
    </w:p>
    <w:p>
      <w:pPr>
        <w:pStyle w:val="Heading2"/>
        <w:pageBreakBefore/>
      </w:pPr>
      <w:r>
        <w:t>6-3 手法を選ぶ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144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1584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クラスタ数</w:t>
            </w:r>
          </w:p>
        </w:tc>
        <w:tc>
          <w:tcPr>
            <w:tcW w:type="dxa" w:w="3744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内部の決め方</w:t>
            </w:r>
          </w:p>
        </w:tc>
        <w:tc>
          <w:tcPr>
            <w:tcW w:type="dxa" w:w="30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向いている使い方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K Means</w:t>
            </w:r>
          </w:p>
        </w:tc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教師が2から10で指定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指定数の中心へ学習者を割り当てる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比較したいグループ数が決まっている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X Means</w:t>
            </w:r>
          </w:p>
        </w:tc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自動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BICを基準に分割を増やす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適切な個数をデータから探したい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G Means</w:t>
            </w:r>
          </w:p>
        </w:tc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自動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クラスタ内の正規性を基準に分割する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分布形状を使って個数を決めたい</w:t>
            </w:r>
          </w:p>
        </w:tc>
      </w:tr>
    </w:tbl>
    <w:p>
      <w:pPr>
        <w:spacing w:after="0"/>
      </w:pPr>
    </w:p>
    <w:p>
      <w:r>
        <w:rPr>
          <w:rFonts w:ascii="Meiryo" w:hAnsi="Meiryo" w:eastAsia="Meiryo"/>
        </w:rPr>
        <w:t>K Meansの指定数が対象学習者数より多い場合は、実際の学習者数以下へ調整されます。X MeansとG Meansを選ぶとクラスタ数入力は無効になり、データから自動決定します。</w:t>
      </w:r>
    </w:p>
    <w:p>
      <w:pPr>
        <w:pStyle w:val="Heading2"/>
      </w:pPr>
      <w:r>
        <w:t>6-4 実行と内部処理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クラスタリング実行を押す  </w:t>
      </w:r>
      <w:r>
        <w:rPr>
          <w:rFonts w:ascii="Meiryo" w:hAnsi="Meiryo" w:eastAsia="Meiryo"/>
        </w:rPr>
        <w:t>対象反映済み、学習者2名以上、特徴量1件以上で実行できます。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学習者ごとの平均を作る  </w:t>
      </w:r>
      <w:r>
        <w:rPr>
          <w:rFonts w:ascii="Meiryo" w:hAnsi="Meiryo" w:eastAsia="Meiryo"/>
        </w:rPr>
        <w:t>選択WID内の各特徴量をUIDごとに平均します。数値が欠けた箇所は特徴量平均で補い、列全体が欠ける場合は0にします。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尺度をそろえる  </w:t>
      </w:r>
      <w:r>
        <w:rPr>
          <w:rFonts w:ascii="Meiryo" w:hAnsi="Meiryo" w:eastAsia="Meiryo"/>
        </w:rPr>
        <w:t>各特徴量を最小0、最大1へ変換します。秒や回数など単位が違っても、一つの尺度が距離計算を支配しにくくなります。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4  選択手法で分類する  </w:t>
      </w:r>
      <w:r>
        <w:rPr>
          <w:rFonts w:ascii="Meiryo" w:hAnsi="Meiryo" w:eastAsia="Meiryo"/>
        </w:rPr>
        <w:t>クラスタ割当は、選択したすべての正規化特徴量を使います。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5  PCA散布図を表示する  </w:t>
      </w:r>
      <w:r>
        <w:rPr>
          <w:rFonts w:ascii="Meiryo" w:hAnsi="Meiryo" w:eastAsia="Meiryo"/>
        </w:rPr>
        <w:t>特徴量が3件以上なら二次元へ圧縮します。2件なら正規化値をそのまま二軸に使い、1件なら第二軸を0にします。</w:t>
      </w:r>
    </w:p>
    <w:p>
      <w:r>
        <w:rPr>
          <w:rFonts w:ascii="Meiryo" w:hAnsi="Meiryo" w:eastAsia="Meiryo"/>
        </w:rPr>
        <w:t>PCA散布図は表示のための二次元表現です。クラスタ割当そのものは、PCA後の二軸ではなく選択した全特徴量で行われます。</w:t>
      </w:r>
    </w:p>
    <w:p>
      <w:pPr>
        <w:pStyle w:val="Heading2"/>
      </w:pPr>
      <w:r>
        <w:t>6-5 結果を確認する</w:t>
      </w:r>
    </w:p>
    <w:p>
      <w:pPr>
        <w:pStyle w:val="ListBullet"/>
      </w:pPr>
      <w:r>
        <w:rPr>
          <w:rFonts w:ascii="Meiryo" w:hAnsi="Meiryo" w:eastAsia="Meiryo"/>
        </w:rPr>
        <w:t>結果概要に、対象人数、クラスタ数、使用特徴量が表示されます。</w:t>
      </w:r>
    </w:p>
    <w:p>
      <w:pPr>
        <w:pStyle w:val="ListBullet"/>
      </w:pPr>
      <w:r>
        <w:rPr>
          <w:rFonts w:ascii="Meiryo" w:hAnsi="Meiryo" w:eastAsia="Meiryo"/>
        </w:rPr>
        <w:t>散布図では色がクラスタを表します。点へマウスを合わせると氏名とUIDを確認できます。</w:t>
      </w:r>
    </w:p>
    <w:p>
      <w:pPr>
        <w:pStyle w:val="ListBullet"/>
      </w:pPr>
      <w:r>
        <w:rPr>
          <w:rFonts w:ascii="Meiryo" w:hAnsi="Meiryo" w:eastAsia="Meiryo"/>
        </w:rPr>
        <w:t>一覧にはクラスタごとの人数と学習者名が表示されます。近い点でも同じクラスタとは限らないため、色と一覧を確認してください。</w:t>
      </w:r>
    </w:p>
    <w:p>
      <w:pPr>
        <w:pStyle w:val="ListBullet"/>
      </w:pPr>
      <w:r>
        <w:rPr>
          <w:rFonts w:ascii="Meiryo" w:hAnsi="Meiryo" w:eastAsia="Meiryo"/>
        </w:rPr>
        <w:t>クラスタリングをやり直すと、直前の結果は新しい結果へ置き換わります。</w:t>
      </w:r>
    </w:p>
    <w:p>
      <w:pPr>
        <w:pStyle w:val="Heading2"/>
      </w:pPr>
      <w:r>
        <w:t>6-6 クラスタを教師グループとして保存する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保存するクラスタへチェックを付ける  </w:t>
      </w:r>
      <w:r>
        <w:rPr>
          <w:rFonts w:ascii="Meiryo" w:hAnsi="Meiryo" w:eastAsia="Meiryo"/>
        </w:rPr>
        <w:t>複数クラスタを同時に選べます。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クラスタ名を入力する  </w:t>
      </w:r>
      <w:r>
        <w:rPr>
          <w:rFonts w:ascii="Meiryo" w:hAnsi="Meiryo" w:eastAsia="Meiryo"/>
        </w:rPr>
        <w:t>初期名をそのまま使うか、授業で分かりやすい名称へ変更します。空欄では保存できません。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選択したクラスタをグループ化を押す  </w:t>
      </w:r>
      <w:r>
        <w:rPr>
          <w:rFonts w:ascii="Meiryo" w:hAnsi="Meiryo" w:eastAsia="Meiryo"/>
        </w:rPr>
        <w:t>クラスタごとに教師グループと所属メンバーを登録します。完了するとポップアップが表示されます。</w:t>
      </w:r>
    </w:p>
    <w:p>
      <w:r>
        <w:rPr>
          <w:rFonts w:ascii="Meiryo" w:hAnsi="Meiryo" w:eastAsia="Meiryo"/>
        </w:rPr>
        <w:t>ここで作成するのは教師グループです。学習者の所属クラスは変更しません。保存後は学習者グルーピング作成画面の現在のグループで確認できます。</w:t>
      </w:r>
    </w:p>
    <w:p>
      <w:pPr>
        <w:pStyle w:val="Heading2"/>
      </w:pPr>
      <w:r>
        <w:t>6-7 主なエラー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396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5904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8"/>
              </w:rPr>
              <w:t>対処</w:t>
            </w:r>
          </w:p>
        </w:tc>
      </w:tr>
      <w:tr>
        <w:trPr>
          <w:cantSplit/>
        </w:trPr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対象を反映してください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WIDとUIDを選び、クラスタリング対象へ反映します。</w:t>
            </w:r>
          </w:p>
        </w:tc>
      </w:tr>
      <w:tr>
        <w:trPr>
          <w:cantSplit/>
        </w:trPr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学習者を2名以上選択してください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UID選択を見直し、対象を反映し直します。</w:t>
            </w:r>
          </w:p>
        </w:tc>
      </w:tr>
      <w:tr>
        <w:trPr>
          <w:cantSplit/>
        </w:trPr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特徴量を1つ以上選択してください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特徴量欄へチェックを付けます。</w:t>
            </w:r>
          </w:p>
        </w:tc>
      </w:tr>
      <w:tr>
        <w:trPr>
          <w:cantSplit/>
        </w:trPr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特徴量データが不足しています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選択WID、UID、特徴量の組み合わせを広げます。</w:t>
            </w:r>
          </w:p>
        </w:tc>
      </w:tr>
      <w:tr>
        <w:trPr>
          <w:cantSplit/>
        </w:trPr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クラスタ名を入力してください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8"/>
              </w:rPr>
              <w:t>保存対象の各クラスタ名を入力します。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学習者グルーピング作成</w:t>
      </w:r>
    </w:p>
    <w:p>
      <w:r>
        <w:rPr>
          <w:rFonts w:ascii="Meiryo" w:hAnsi="Meiryo" w:eastAsia="Meiryo"/>
        </w:rPr>
        <w:t>学習者グルーピング作成では、WIDからUIDへの条件で候補を作り、教師が使う任意の学習者グループとして保存します。同じ画面にある所属グループ クラス変更は別の処理です。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544604"/>
            <wp:docPr id="8" name="Picture 8" title="図 8  教師グループ作成と所属クラス変更の違い" descr="図 8  教師グループ作成と所属クラス変更の違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grou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 8  教師グループ作成と所属クラス変更の違い</w:t>
      </w:r>
    </w:p>
    <w:p>
      <w:pPr>
        <w:pStyle w:val="Heading2"/>
      </w:pPr>
      <w:r>
        <w:t>7-1 教師グループを作成する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1  WIDからUIDへの絞り込みを開く  </w:t>
      </w:r>
      <w:r>
        <w:rPr>
          <w:rFonts w:ascii="Meiryo" w:hAnsi="Meiryo" w:eastAsia="Meiryo"/>
        </w:rPr>
        <w:t>問題 WIDから学習者 UIDの絞り込み欄は最初は閉じています。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2  問題と学習者を選ぶ  </w:t>
      </w:r>
      <w:r>
        <w:rPr>
          <w:rFonts w:ascii="Meiryo" w:hAnsi="Meiryo" w:eastAsia="Meiryo"/>
        </w:rPr>
        <w:t>チェックボックスまたはヒストグラムをそれぞれ選び、WIDを反映してからUIDを選びます。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3  必要なら正誤と迷いを指定する  </w:t>
      </w:r>
      <w:r>
        <w:rPr>
          <w:rFonts w:ascii="Meiryo" w:hAnsi="Meiryo" w:eastAsia="Meiryo"/>
        </w:rPr>
        <w:t>指定した場合は、対象WID内に両条件へ合う解答を持つ学習者だけが候補になります。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4  グループ候補へ反映する  </w:t>
      </w:r>
      <w:r>
        <w:rPr>
          <w:rFonts w:ascii="Meiryo" w:hAnsi="Meiryo" w:eastAsia="Meiryo"/>
        </w:rPr>
        <w:t>選択した学習者をグループ候補へ反映を押します。候補一覧まで自動でスクロールします。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5  候補を最終調整する  </w:t>
      </w:r>
      <w:r>
        <w:rPr>
          <w:rFonts w:ascii="Meiryo" w:hAnsi="Meiryo" w:eastAsia="Meiryo"/>
        </w:rPr>
        <w:t>候補は全員選択された状態で表示されます。追加したくない学習者のチェックを外します。</w:t>
      </w:r>
    </w:p>
    <w:p>
      <w:pPr>
        <w:ind w:left="173" w:hanging="173"/>
      </w:pPr>
      <w:r>
        <w:rPr>
          <w:rFonts w:ascii="Meiryo" w:hAnsi="Meiryo" w:eastAsia="Meiryo"/>
          <w:b/>
          <w:color w:val="1E3A5F"/>
        </w:rPr>
        <w:t xml:space="preserve">6  グループ名を入力して作成する  </w:t>
      </w:r>
      <w:r>
        <w:rPr>
          <w:rFonts w:ascii="Meiryo" w:hAnsi="Meiryo" w:eastAsia="Meiryo"/>
        </w:rPr>
        <w:t>グループ名を入力し、グループを作成を押します。結果画面で登録人数と各UIDの成否を確認します。</w:t>
      </w:r>
    </w:p>
    <w:p>
      <w:r>
        <w:rPr>
          <w:rFonts w:ascii="Meiryo" w:hAnsi="Meiryo" w:eastAsia="Meiryo"/>
        </w:rPr>
        <w:t>候補一覧には、UID、氏名、所属クラスが表示されます。候補が0人の場合や、作成対象のチェックが0人の場合は作成できません。</w:t>
      </w:r>
    </w:p>
    <w:p>
      <w:pPr>
        <w:pStyle w:val="Heading2"/>
      </w:pPr>
      <w:r>
        <w:t>7-2 結果条件の内部動作</w:t>
      </w:r>
    </w:p>
    <w:p>
      <w:r>
        <w:rPr>
          <w:rFonts w:ascii="Meiryo" w:hAnsi="Meiryo" w:eastAsia="Meiryo"/>
        </w:rPr>
        <w:t>正誤または迷い推定を指定すると、選択UIDと選択WIDに一致する解答履歴を調べます。その中に条件一致の試行が1件以上ある学習者を候補として残します。学習者の全試行が条件に一致する必要はありません。</w:t>
      </w:r>
    </w:p>
    <w:p>
      <w:pPr>
        <w:pStyle w:val="Heading2"/>
      </w:pPr>
      <w:r>
        <w:t>7-3 作成結果を確認する</w:t>
      </w:r>
    </w:p>
    <w:p>
      <w:pPr>
        <w:pStyle w:val="ListBullet"/>
      </w:pPr>
      <w:r>
        <w:rPr>
          <w:rFonts w:ascii="Meiryo" w:hAnsi="Meiryo" w:eastAsia="Meiryo"/>
        </w:rPr>
        <w:t>成功時は、グループ名、教師ID、登録学習者数を表示します。</w:t>
      </w:r>
    </w:p>
    <w:p>
      <w:pPr>
        <w:pStyle w:val="ListBullet"/>
      </w:pPr>
      <w:r>
        <w:rPr>
          <w:rFonts w:ascii="Meiryo" w:hAnsi="Meiryo" w:eastAsia="Meiryo"/>
        </w:rPr>
        <w:t>学習者ごとに追加済みまたは失敗を表示します。一部だけ失敗した場合は警告になります。</w:t>
      </w:r>
    </w:p>
    <w:p>
      <w:pPr>
        <w:pStyle w:val="ListBullet"/>
      </w:pPr>
      <w:r>
        <w:rPr>
          <w:rFonts w:ascii="Meiryo" w:hAnsi="Meiryo" w:eastAsia="Meiryo"/>
        </w:rPr>
        <w:t>学習者グループ作成へ戻る、またはホームへ戻るを選べます。</w:t>
      </w:r>
    </w:p>
    <w:p>
      <w:pPr>
        <w:pStyle w:val="Heading2"/>
      </w:pPr>
      <w:r>
        <w:t>7-4 所属グループクラスを変更する</w:t>
      </w:r>
    </w:p>
    <w:p>
      <w:r>
        <w:rPr>
          <w:rFonts w:ascii="Meiryo" w:hAnsi="Meiryo" w:eastAsia="Meiryo"/>
        </w:rPr>
        <w:t>この操作は教師グループ作成とは別です。変更する学習者と変更先の担当クラスを選び、所属グループ クラスを変更を押すと、学習者の所属クラスが更新されます。担当外の学習者や担当外のクラスは指定できません。同じクラスを選んだ場合は、変更なしとして正常結果を表示します。</w:t>
      </w:r>
    </w:p>
    <w:p>
      <w:pPr>
        <w:pStyle w:val="Heading2"/>
      </w:pPr>
      <w:r>
        <w:t>7-5 現在のグループ</w:t>
      </w:r>
    </w:p>
    <w:p>
      <w:r>
        <w:rPr>
          <w:rFonts w:ascii="Meiryo" w:hAnsi="Meiryo" w:eastAsia="Meiryo"/>
        </w:rPr>
        <w:t>ログイン中教師が作成した教師グループと、そのメンバー名を確認できます。削除を押すと確認画面が出ます。確定するとグループメンバーの関連とグループ本体を削除し、教師側ホームへ戻ります。削除しても学習者アカウントや所属クラスは削除されません。</w:t>
      </w:r>
    </w:p>
    <w:p>
      <w:r>
        <w:br w:type="page"/>
      </w:r>
    </w:p>
    <w:p>
      <w:pPr>
        <w:pStyle w:val="Heading1"/>
      </w:pPr>
      <w:r>
        <w:t>8 特徴量の読み方</w:t>
      </w:r>
    </w:p>
    <w:p>
      <w:r>
        <w:rPr>
          <w:rFonts w:ascii="Meiryo" w:hAnsi="Meiryo" w:eastAsia="Meiryo"/>
        </w:rPr>
        <w:t>時間は画面上では秒、距離はピクセル、速度はピクセル毎秒、回数は回で表示します。保存値から表示するとき、時間はミリ秒を1000で割り、速度はピクセル毎ミリ秒を1000倍します。ヒストグラムの指定幅も画面上の単位で入力します。</w:t>
      </w:r>
    </w:p>
    <w:p>
      <w:pPr>
        <w:pStyle w:val="Heading2"/>
      </w:pPr>
      <w:r>
        <w:t>8-1 基本的な時間 距離 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画面表示名</w:t>
            </w:r>
          </w:p>
        </w:tc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内部名</w:t>
            </w:r>
          </w:p>
        </w:tc>
        <w:tc>
          <w:tcPr>
            <w:tcW w:type="dxa" w:w="12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単位</w:t>
            </w:r>
          </w:p>
        </w:tc>
        <w:tc>
          <w:tcPr>
            <w:tcW w:type="dxa" w:w="352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解答時間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問題の解答開始から終了までの時間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移動距離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distance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ピクセル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解答中のマウス移動距離の合計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平均速度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averageSpeed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ピクセル毎秒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解答中のマウス平均移動速度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最大速度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maxSpeed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ピクセル毎秒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隣接するマウス位置間で求めた最大移動速度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第1ドラッグ前時間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thinkingTime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解答開始から最初のドラッグまでの時間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第1ドラッグ後時間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answeringTime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最初のドラッグから解答終了までの時間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最終ドロップ後時間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FromlastdropToanswerTime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最後のドロップから解答終了までの時間</w:t>
            </w:r>
          </w:p>
        </w:tc>
      </w:tr>
    </w:tbl>
    <w:p>
      <w:pPr>
        <w:spacing w:after="0"/>
      </w:pPr>
    </w:p>
    <w:p>
      <w:pPr>
        <w:pStyle w:val="Heading2"/>
      </w:pPr>
      <w:r>
        <w:t>8-2 静止とドラッグアンドドロップ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画面表示名</w:t>
            </w:r>
          </w:p>
        </w:tc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内部名</w:t>
            </w:r>
          </w:p>
        </w:tc>
        <w:tc>
          <w:tcPr>
            <w:tcW w:type="dxa" w:w="12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単位</w:t>
            </w:r>
          </w:p>
        </w:tc>
        <w:tc>
          <w:tcPr>
            <w:tcW w:type="dxa" w:w="352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合計静止時間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totalStopTime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マウスが静止していた時間の合計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最大静止時間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maxStopTime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1回の静止のうち最長の時間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静止回数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stopcount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解答中にマウスが停止した回数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合計D&amp;D間隔時間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totalDDIntervalTime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ドロップから次のドラッグ開始までの間隔合計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最大D&amp;D間隔時間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maxDDIntervalTime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D&amp;D間隔の最大値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合計D&amp;D時間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totalDDTime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D&amp;D操作時間の合計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最大D&amp;D時間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maxDDTime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1回のD&amp;D操作時間の最大値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最小D&amp;D時間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minDDTime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秒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1回のD&amp;D操作時間の最小値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D&amp;D回数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DDCount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D&amp;Dを行った回数</w:t>
            </w:r>
          </w:p>
        </w:tc>
      </w:tr>
    </w:tbl>
    <w:p>
      <w:pPr>
        <w:spacing w:after="0"/>
      </w:pPr>
    </w:p>
    <w:p>
      <w:pPr>
        <w:pStyle w:val="Heading2"/>
      </w:pPr>
      <w:r>
        <w:t>8-3 折り返しとグルーピング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画面表示名</w:t>
            </w:r>
          </w:p>
        </w:tc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内部名</w:t>
            </w:r>
          </w:p>
        </w:tc>
        <w:tc>
          <w:tcPr>
            <w:tcW w:type="dxa" w:w="12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単位</w:t>
            </w:r>
          </w:p>
        </w:tc>
        <w:tc>
          <w:tcPr>
            <w:tcW w:type="dxa" w:w="352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X軸Uターン回数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xUTurnCount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マウスが横方向へ折り返した回数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Y軸Uターン回数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yUTurnCount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マウスが縦方向へ折り返した回数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X軸UターンD&amp;D回数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xUTurnCountDD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ドラッグ中に横方向へ折り返した回数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Y軸UターンD&amp;D回数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yUTurnCountDD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ドラッグ中に縦方向へ折り返した回数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グループ化D&amp;D回数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groupingDDCount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グルーピングされた単語をD&amp;Dした回数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グループ化有無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groupingCountbool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0または1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グルーピング機能を使ったかどうか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8-4 レジスタ間の移動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画面表示名</w:t>
            </w:r>
          </w:p>
        </w:tc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内部名</w:t>
            </w:r>
          </w:p>
        </w:tc>
        <w:tc>
          <w:tcPr>
            <w:tcW w:type="dxa" w:w="12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単位</w:t>
            </w:r>
          </w:p>
        </w:tc>
        <w:tc>
          <w:tcPr>
            <w:tcW w:type="dxa" w:w="352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レジスタからレジスタへの移動回数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register_move_count1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単語をレジスタ間で移動した回数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レジスタからレジスタ外への移動回数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register_move_count2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単語をレジスタ外へ移動した回数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レジスタ外からレジスタへの移動回数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register_move_count3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単語をレジスタ内へ移動した回数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レジスタ外からレジスタ外への移動回数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register_move_count4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レジスタ外の領域間で移動した回数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レジスタ間移動有無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register01count1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0または1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レジスタ間移動があったかどうか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レジスタ外移動有無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register01count2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0または1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レジスタから外への移動があったかどうか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レジスタ内移動有無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register01count3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0または1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レジスタ外から内への移動があったかどうか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レジスタ外領域間移動有無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register01count4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0または1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レジスタ外領域間の移動があったかどうか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レジスタ内D&amp;D回数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registerDDCount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レジスタ内外またはレジスタ間のD&amp;D合計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レジスタ外D&amp;D回数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register_notDDCount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レジスタ外で行ったD&amp;D回数</w:t>
            </w:r>
          </w:p>
        </w:tc>
      </w:tr>
    </w:tbl>
    <w:p>
      <w:pPr>
        <w:spacing w:after="0"/>
      </w:pPr>
    </w:p>
    <w:p>
      <w:pPr>
        <w:pStyle w:val="Heading2"/>
      </w:pPr>
      <w:r>
        <w:t>8-5 レジスタごとの修正と削除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画面表示名</w:t>
            </w:r>
          </w:p>
        </w:tc>
        <w:tc>
          <w:tcPr>
            <w:tcW w:type="dxa" w:w="2520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内部名</w:t>
            </w:r>
          </w:p>
        </w:tc>
        <w:tc>
          <w:tcPr>
            <w:tcW w:type="dxa" w:w="1296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単位</w:t>
            </w:r>
          </w:p>
        </w:tc>
        <w:tc>
          <w:tcPr>
            <w:tcW w:type="dxa" w:w="3528"/>
            <w:shd w:fill="1E3A5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レジスタ1から4修正回数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register_fix_count1 から 4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各レジスタで単語配置を修正した回数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レジスタ1から4削除回数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register_delete_count1 から 4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各レジスタから単語を削除した回数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レジスタ1から4全削除回数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register_allDelete_count1 から 4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各レジスタの単語をすべて削除した回数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レジスタ1から4部分削除回数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register_notallDelete_count1 から 4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回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各レジスタの単語を一部だけ削除した回数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困ったときの確認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3024"/>
            <w:shd w:fill="1E3A5F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6840"/>
            <w:shd w:fill="1E3A5F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eiryo" w:hAnsi="Meiryo" w:eastAsia="Meiryo"/>
                <w:b/>
                <w:color w:val="FFFFFF"/>
                <w:sz w:val="17"/>
              </w:rPr>
              <w:t>確認順序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UID側を操作できない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WIDを1件以上選び、選択した問題WIDを学習者UIDへ反映したか確認します。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ヒストグラムに棒が出ない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対象WID、UID、特徴量データの有無を確認し、別の特徴量でも試します。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指定幅を適用できない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0より大きい数値か、表示単位が正しいか、棒が100本を超えない幅か確認します。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三角印の棒の件数が読めない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棒または三角印の近くへマウスを合わせます。ポップアップに実件数が表示されます。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結果が0件になる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正誤と迷い推定をすべてへ戻し、WIDとUIDを広げて段階的に絞ります。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軌跡再現が開かない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ブラウザのポップアップ制限と、対象行が未解答ではないかを確認します。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相関係数がハイフン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データ件数不足、または一方の値がすべて同じでないか確認します。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クラスタリングできない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対象反映、学習者2名以上、特徴量1件以上、選択WID内の特徴量データを確認します。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グループを作成できない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グループ名と、候補一覧で1名以上が選択されているか確認します。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解決しない</w:t>
            </w:r>
          </w:p>
        </w:tc>
        <w:tc>
          <w:tcPr>
            <w:tcW w:type="dxa" w:w="684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4F6F8"/>
          </w:tcPr>
          <w:p>
            <w:pPr>
              <w:spacing w:after="0"/>
              <w:jc w:val="left"/>
            </w:pPr>
            <w:r>
              <w:rPr>
                <w:rFonts w:ascii="Meiryo" w:hAnsi="Meiryo" w:eastAsia="Meiryo"/>
                <w:sz w:val="17"/>
              </w:rPr>
              <w:t>画面名、操作順、対象WIDとUID、選択特徴量、エラー内容、発生日時を管理者へ伝えます。機械学習やクラスタリングではPython環境も確認します。</w:t>
            </w:r>
          </w:p>
        </w:tc>
      </w:tr>
    </w:tbl>
    <w:p>
      <w:pPr>
        <w:spacing w:after="0"/>
      </w:pPr>
    </w:p>
    <w:p>
      <w:pPr>
        <w:pStyle w:val="Heading2"/>
      </w:pPr>
      <w:r>
        <w:t>9-1 安全に比較するための手順</w:t>
      </w:r>
    </w:p>
    <w:p>
      <w:pPr>
        <w:pStyle w:val="ListBullet"/>
      </w:pPr>
      <w:r>
        <w:rPr>
          <w:rFonts w:ascii="Meiryo" w:hAnsi="Meiryo" w:eastAsia="Meiryo"/>
        </w:rPr>
        <w:t>条件を一度に狭めすぎず、WID、UID、正誤、迷い推定の順に追加します。</w:t>
      </w:r>
    </w:p>
    <w:p>
      <w:pPr>
        <w:pStyle w:val="ListBullet"/>
      </w:pPr>
      <w:r>
        <w:rPr>
          <w:rFonts w:ascii="Meiryo" w:hAnsi="Meiryo" w:eastAsia="Meiryo"/>
        </w:rPr>
        <w:t>分析結果を比較するときは、対象WID、対象UID、特徴量、迷い推定の実行時点を記録します。</w:t>
      </w:r>
    </w:p>
    <w:p>
      <w:pPr>
        <w:pStyle w:val="ListBullet"/>
      </w:pPr>
      <w:r>
        <w:rPr>
          <w:rFonts w:ascii="Meiryo" w:hAnsi="Meiryo" w:eastAsia="Meiryo"/>
        </w:rPr>
        <w:t>クラスタ番号へ意味を付ける前に、学習者一覧と使用特徴量を確認します。</w:t>
      </w:r>
    </w:p>
    <w:p>
      <w:pPr>
        <w:pStyle w:val="ListBullet"/>
      </w:pPr>
      <w:r>
        <w:rPr>
          <w:rFonts w:ascii="Meiryo" w:hAnsi="Meiryo" w:eastAsia="Meiryo"/>
        </w:rPr>
        <w:t>教師グループ削除と所属クラス変更は保存操作です。対象を確認してから確定します。</w:t>
      </w:r>
    </w:p>
    <w:sectPr w:rsidR="00FC693F" w:rsidRPr="0006063C" w:rsidSect="00034616">
      <w:footerReference w:type="default" r:id="rId9"/>
      <w:pgSz w:w="12240" w:h="15840"/>
      <w:pgMar w:top="1037" w:right="1094" w:bottom="979" w:left="109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color w:val="667085"/>
        <w:sz w:val="17"/>
      </w:rPr>
      <w:t xml:space="preserve">Hesitate LMS 教師向け機能操作マニュアル 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eiryo" w:hAnsi="Meiryo" w:eastAsia="Meiryo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eiryo" w:hAnsi="Meiryo" w:eastAsia="Meiryo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Meiryo" w:hAnsi="Meiryo" w:eastAsia="Meiry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Meiryo" w:hAnsi="Meiryo" w:eastAsia="Meiry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Meiryo" w:hAnsi="Meiryo" w:eastAsia="Meiryo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Hesitate LMS 教師向け機能操作マニュアル</dc:title>
  <dc:subject>教師側ホーム 迷い推定 特徴量相関 クラスタリング 学習者グルーピングの操作説明</dc:subject>
  <dc:creator>Hesitate LMS</dc:creator>
  <cp:keywords>Hesitate LMS, 教師, 操作マニュアル, WID, UID, ヒストグラム, 迷い推定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